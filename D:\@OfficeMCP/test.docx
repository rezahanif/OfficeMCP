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Title</w:t>
      </w:r>
    </w:p>
    <w:p>
      <w:r>
        <w:t>First paragraph with BETA placeholder.</w:t>
      </w:r>
    </w:p>
    <w:p>
      <w:r>
        <w:t>Second paragraph.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>r1c1</w:t>
            </w:r>
          </w:p>
        </w:tc>
        <w:tc>
          <w:tcPr>
            <w:tcW w:type="dxa" w:w="4320"/>
          </w:tcPr>
          <w:p>
            <w:r>
              <w:t>r1c2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